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AlphaNum4 组件:C++ 类语法详解</w:t>
      </w:r>
    </w:p>
    <w:p>
      <w:pPr>
        <w:pStyle w:val="Subtitle"/>
      </w:pPr>
      <w:r>
        <w:t>适用平台:ESP32-S3 · ESP-IDF v5.2.1</w:t>
      </w:r>
    </w:p>
    <w:p>
      <w:pPr>
        <w:pStyle w:val="Subtitle"/>
      </w:pPr>
      <w:r>
        <w:t>对应项目:esp32s3-original-project</w:t>
      </w:r>
    </w:p>
    <w:p>
      <w:r>
        <w:t>本文以项目中预留的 AlphaNum4 组件(4 位数码管温度显示)为例,系统讲解 C++ 类的语法:类的声明与定义、对象的创建、构造函数与初始化列表、this 指针、const 成员函数、静态成员、组合与继承,并与项目现有 MAX6675 组件的 C 写法对照,说明类解决了什么问题。文中所有代码均可在 ESP-IDF 5.2 / ESP32-S3 工程中直接编译验证。</w:t>
      </w:r>
    </w:p>
    <w:p>
      <w:pPr>
        <w:pStyle w:val="Heading1"/>
      </w:pPr>
      <w:r>
        <w:t>1. 为什么用类:与 C 写法对照</w:t>
      </w:r>
    </w:p>
    <w:p>
      <w:r>
        <w:t>MAX6675 组件是纯 C 写法:全局 static 变量保存设备句柄,函数通过指针参数进出数据,状态与操作函数是分离的。类(Class)把"数据"和"操作这些数据的函数"打包在一起,并用 public / private 控制谁能访问,这就是封装。</w:t>
      </w:r>
    </w:p>
    <w:p>
      <w:r>
        <w:t>同一个需求,两种写法的对比:</w:t>
      </w:r>
    </w:p>
    <w:p>
      <w:pPr>
        <w:pStyle w:val="CodeBlock"/>
        <w:shd w:val="clear" w:fill="F2F2F2"/>
      </w:pPr>
      <w:r>
        <w:t>// ---- C 写法(MAX6675 风格)----</w:t>
      </w:r>
    </w:p>
    <w:p>
      <w:pPr>
        <w:pStyle w:val="CodeBlock"/>
        <w:shd w:val="clear" w:fill="F2F2F2"/>
      </w:pPr>
      <w:r>
        <w:t>static spi_device_handle_t max6675_handle;   // 状态散落在文件级</w:t>
      </w:r>
    </w:p>
    <w:p>
      <w:pPr>
        <w:pStyle w:val="CodeBlock"/>
        <w:shd w:val="clear" w:fill="F2F2F2"/>
      </w:pPr>
      <w:r>
        <w:t xml:space="preserve"> </w:t>
      </w:r>
    </w:p>
    <w:p>
      <w:pPr>
        <w:pStyle w:val="CodeBlock"/>
        <w:shd w:val="clear" w:fill="F2F2F2"/>
      </w:pPr>
      <w:r>
        <w:t>esp_err_t max6675_init(void);</w:t>
      </w:r>
    </w:p>
    <w:p>
      <w:pPr>
        <w:pStyle w:val="CodeBlock"/>
        <w:shd w:val="clear" w:fill="F2F2F2"/>
      </w:pPr>
      <w:r>
        <w:t>esp_err_t max6675_read(float *temperature_c); // 结果靠指针参数带出</w:t>
      </w:r>
    </w:p>
    <w:p>
      <w:pPr>
        <w:pStyle w:val="CodeBlock"/>
        <w:shd w:val="clear" w:fill="F2F2F2"/>
      </w:pPr>
      <w:r>
        <w:t xml:space="preserve"> </w:t>
      </w:r>
    </w:p>
    <w:p>
      <w:pPr>
        <w:pStyle w:val="CodeBlock"/>
        <w:shd w:val="clear" w:fill="F2F2F2"/>
      </w:pPr>
      <w:r>
        <w:t>// ---- C++ 类写法(AlphaNum4 风格)----</w:t>
      </w:r>
    </w:p>
    <w:p>
      <w:pPr>
        <w:pStyle w:val="CodeBlock"/>
        <w:shd w:val="clear" w:fill="F2F2F2"/>
      </w:pPr>
      <w:r>
        <w:t>class AlphaNum4 {</w:t>
      </w:r>
    </w:p>
    <w:p>
      <w:pPr>
        <w:pStyle w:val="CodeBlock"/>
        <w:shd w:val="clear" w:fill="F2F2F2"/>
      </w:pPr>
      <w:r>
        <w:t>public:</w:t>
      </w:r>
    </w:p>
    <w:p>
      <w:pPr>
        <w:pStyle w:val="CodeBlock"/>
        <w:shd w:val="clear" w:fill="F2F2F2"/>
      </w:pPr>
      <w:r>
        <w:t xml:space="preserve">    void begin();                 // 方法:能干什么</w:t>
      </w:r>
    </w:p>
    <w:p>
      <w:pPr>
        <w:pStyle w:val="CodeBlock"/>
        <w:shd w:val="clear" w:fill="F2F2F2"/>
      </w:pPr>
      <w:r>
        <w:t xml:space="preserve">    void showTemperature(float t); // 方法:能干什么</w:t>
      </w:r>
    </w:p>
    <w:p>
      <w:pPr>
        <w:pStyle w:val="CodeBlock"/>
        <w:shd w:val="clear" w:fill="F2F2F2"/>
      </w:pPr>
      <w:r>
        <w:t>private:</w:t>
      </w:r>
    </w:p>
    <w:p>
      <w:pPr>
        <w:pStyle w:val="CodeBlock"/>
        <w:shd w:val="clear" w:fill="F2F2F2"/>
      </w:pPr>
      <w:r>
        <w:t xml:space="preserve">    float temperature_;           // 状态:藏在 private 里</w:t>
      </w:r>
    </w:p>
    <w:p>
      <w:pPr>
        <w:pStyle w:val="CodeBlock"/>
        <w:shd w:val="clear" w:fill="F2F2F2"/>
      </w:pPr>
      <w:r>
        <w:t xml:space="preserve">    uint8_t digits_[4];</w:t>
      </w:r>
    </w:p>
    <w:p>
      <w:pPr>
        <w:pStyle w:val="CodeBlock"/>
        <w:shd w:val="clear" w:fill="F2F2F2"/>
      </w:pPr>
      <w:r>
        <w:t>};</w:t>
      </w:r>
    </w:p>
    <w:p>
      <w:r>
        <w:t>区别一目了然:C 的调用者必须知道"哪个函数操作哪个变量";类对象则自己带着状态,外部只看到方法。且 private 成员在编译期就禁止外部访问,想用错都用不了。</w:t>
      </w:r>
    </w:p>
    <w:p>
      <w:pPr>
        <w:pStyle w:val="Heading1"/>
      </w:pPr>
      <w:r>
        <w:t>2. 类的基本结构</w:t>
      </w:r>
    </w:p>
    <w:p>
      <w:pPr>
        <w:pStyle w:val="Heading2"/>
      </w:pPr>
      <w:r>
        <w:t>2.1 头文件:类的声明(图纸)</w:t>
      </w:r>
    </w:p>
    <w:p>
      <w:r>
        <w:t>AlphaNum4.h 中声明类:只写成员函数原型和成员变量,不写函数体。</w:t>
      </w:r>
    </w:p>
    <w:p>
      <w:pPr>
        <w:pStyle w:val="CodeBlock"/>
        <w:shd w:val="clear" w:fill="F2F2F2"/>
      </w:pPr>
      <w:r>
        <w:t>// AlphaNum4.h</w:t>
      </w:r>
    </w:p>
    <w:p>
      <w:pPr>
        <w:pStyle w:val="CodeBlock"/>
        <w:shd w:val="clear" w:fill="F2F2F2"/>
      </w:pPr>
      <w:r>
        <w:t>#pragma once            // 头文件防护,等价于 #ifndef / #define / #endif</w:t>
      </w:r>
    </w:p>
    <w:p>
      <w:pPr>
        <w:pStyle w:val="CodeBlock"/>
        <w:shd w:val="clear" w:fill="F2F2F2"/>
      </w:pPr>
      <w:r>
        <w:t xml:space="preserve"> </w:t>
      </w:r>
    </w:p>
    <w:p>
      <w:pPr>
        <w:pStyle w:val="CodeBlock"/>
        <w:shd w:val="clear" w:fill="F2F2F2"/>
      </w:pPr>
      <w:r>
        <w:t>class AlphaNum4 {</w:t>
      </w:r>
    </w:p>
    <w:p>
      <w:pPr>
        <w:pStyle w:val="CodeBlock"/>
        <w:shd w:val="clear" w:fill="F2F2F2"/>
      </w:pPr>
      <w:r>
        <w:t>public:                  // public 之后:对外公开,外部代码可以调用</w:t>
      </w:r>
    </w:p>
    <w:p>
      <w:pPr>
        <w:pStyle w:val="CodeBlock"/>
        <w:shd w:val="clear" w:fill="F2F2F2"/>
      </w:pPr>
      <w:r>
        <w:t xml:space="preserve">    AlphaNum4();         // 构造函数(名字与类名相同,无返回类型)</w:t>
      </w:r>
    </w:p>
    <w:p>
      <w:pPr>
        <w:pStyle w:val="CodeBlock"/>
        <w:shd w:val="clear" w:fill="F2F2F2"/>
      </w:pPr>
      <w:r>
        <w:t xml:space="preserve">    void begin();</w:t>
      </w:r>
    </w:p>
    <w:p>
      <w:pPr>
        <w:pStyle w:val="CodeBlock"/>
        <w:shd w:val="clear" w:fill="F2F2F2"/>
      </w:pPr>
      <w:r>
        <w:t xml:space="preserve">    void showTemperature(float t);</w:t>
      </w:r>
    </w:p>
    <w:p>
      <w:pPr>
        <w:pStyle w:val="CodeBlock"/>
        <w:shd w:val="clear" w:fill="F2F2F2"/>
      </w:pPr>
      <w:r>
        <w:t xml:space="preserve">    float getTemperature() const;</w:t>
      </w:r>
    </w:p>
    <w:p>
      <w:pPr>
        <w:pStyle w:val="CodeBlock"/>
        <w:shd w:val="clear" w:fill="F2F2F2"/>
      </w:pPr>
      <w:r>
        <w:t xml:space="preserve"> </w:t>
      </w:r>
    </w:p>
    <w:p>
      <w:pPr>
        <w:pStyle w:val="CodeBlock"/>
        <w:shd w:val="clear" w:fill="F2F2F2"/>
      </w:pPr>
      <w:r>
        <w:t>private:                 // private 之后:对外隐藏,只有本类函数能用</w:t>
      </w:r>
    </w:p>
    <w:p>
      <w:pPr>
        <w:pStyle w:val="CodeBlock"/>
        <w:shd w:val="clear" w:fill="F2F2F2"/>
      </w:pPr>
      <w:r>
        <w:t xml:space="preserve">    float temperature_;</w:t>
      </w:r>
    </w:p>
    <w:p>
      <w:pPr>
        <w:pStyle w:val="CodeBlock"/>
        <w:shd w:val="clear" w:fill="F2F2F2"/>
      </w:pPr>
      <w:r>
        <w:t xml:space="preserve">    uint8_t digits_[4];  // 4 位数码管的每一位</w:t>
      </w:r>
    </w:p>
    <w:p>
      <w:pPr>
        <w:pStyle w:val="CodeBlock"/>
        <w:shd w:val="clear" w:fill="F2F2F2"/>
      </w:pPr>
      <w:r>
        <w:t xml:space="preserve">    uint8_t dot_flags_;  // 小数点位置</w:t>
      </w:r>
    </w:p>
    <w:p>
      <w:pPr>
        <w:pStyle w:val="CodeBlock"/>
        <w:shd w:val="clear" w:fill="F2F2F2"/>
      </w:pPr>
      <w:r>
        <w:t>};                       // ← 类定义结尾必须有分号!</w:t>
      </w:r>
    </w:p>
    <w:p>
      <w:pPr>
        <w:pStyle w:val="Heading2"/>
      </w:pPr>
      <w:r>
        <w:t>2.2 源文件:类的定义(施工)</w:t>
      </w:r>
    </w:p>
    <w:p>
      <w:r>
        <w:t>AlphaNum4.cpp 中用"类名::函数名"的语法写出每个函数的实现。:: 是作用域解析符,表示"这个函数属于哪个类"。</w:t>
      </w:r>
    </w:p>
    <w:p>
      <w:pPr>
        <w:pStyle w:val="CodeBlock"/>
        <w:shd w:val="clear" w:fill="F2F2F2"/>
      </w:pPr>
      <w:r>
        <w:t>// AlphaNum4.cpp</w:t>
      </w:r>
    </w:p>
    <w:p>
      <w:pPr>
        <w:pStyle w:val="CodeBlock"/>
        <w:shd w:val="clear" w:fill="F2F2F2"/>
      </w:pPr>
      <w:r>
        <w:t>#include "AlphaNum4.h"</w:t>
      </w:r>
    </w:p>
    <w:p>
      <w:pPr>
        <w:pStyle w:val="CodeBlock"/>
        <w:shd w:val="clear" w:fill="F2F2F2"/>
      </w:pPr>
      <w:r>
        <w:t>#include "HT16K33.h"</w:t>
      </w:r>
    </w:p>
    <w:p>
      <w:pPr>
        <w:pStyle w:val="CodeBlock"/>
        <w:shd w:val="clear" w:fill="F2F2F2"/>
      </w:pPr>
      <w:r>
        <w:t xml:space="preserve"> </w:t>
      </w:r>
    </w:p>
    <w:p>
      <w:pPr>
        <w:pStyle w:val="CodeBlock"/>
        <w:shd w:val="clear" w:fill="F2F2F2"/>
      </w:pPr>
      <w:r>
        <w:t>AlphaNum4::AlphaNum4() {     // 构造函数:创建对象时自动执行</w:t>
      </w:r>
    </w:p>
    <w:p>
      <w:pPr>
        <w:pStyle w:val="CodeBlock"/>
        <w:shd w:val="clear" w:fill="F2F2F2"/>
      </w:pPr>
      <w:r>
        <w:t xml:space="preserve">    temperature_ = 0.0f;</w:t>
      </w:r>
    </w:p>
    <w:p>
      <w:pPr>
        <w:pStyle w:val="CodeBlock"/>
        <w:shd w:val="clear" w:fill="F2F2F2"/>
      </w:pPr>
      <w:r>
        <w:t xml:space="preserve">    dot_flags_ = 0;</w:t>
      </w:r>
    </w:p>
    <w:p>
      <w:pPr>
        <w:pStyle w:val="CodeBlock"/>
        <w:shd w:val="clear" w:fill="F2F2F2"/>
      </w:pPr>
      <w:r>
        <w:t xml:space="preserve">    for (int i = 0; i &lt; 4; i++) digits_[i] = 0;</w:t>
      </w:r>
    </w:p>
    <w:p>
      <w:pPr>
        <w:pStyle w:val="CodeBlock"/>
        <w:shd w:val="clear" w:fill="F2F2F2"/>
      </w:pPr>
      <w:r>
        <w:t>}</w:t>
      </w:r>
    </w:p>
    <w:p>
      <w:pPr>
        <w:pStyle w:val="CodeBlock"/>
        <w:shd w:val="clear" w:fill="F2F2F2"/>
      </w:pPr>
      <w:r>
        <w:t xml:space="preserve"> </w:t>
      </w:r>
    </w:p>
    <w:p>
      <w:pPr>
        <w:pStyle w:val="CodeBlock"/>
        <w:shd w:val="clear" w:fill="F2F2F2"/>
      </w:pPr>
      <w:r>
        <w:t>void AlphaNum4::begin() {</w:t>
      </w:r>
    </w:p>
    <w:p>
      <w:pPr>
        <w:pStyle w:val="CodeBlock"/>
        <w:shd w:val="clear" w:fill="F2F2F2"/>
      </w:pPr>
      <w:r>
        <w:t xml:space="preserve">    HT16K33_init();          // 成员函数里可以调用全局 C 函数</w:t>
      </w:r>
    </w:p>
    <w:p>
      <w:pPr>
        <w:pStyle w:val="CodeBlock"/>
        <w:shd w:val="clear" w:fill="F2F2F2"/>
      </w:pPr>
      <w:r>
        <w:t>}</w:t>
      </w:r>
    </w:p>
    <w:p>
      <w:pPr>
        <w:pStyle w:val="CodeBlock"/>
        <w:shd w:val="clear" w:fill="F2F2F2"/>
      </w:pPr>
      <w:r>
        <w:t xml:space="preserve"> </w:t>
      </w:r>
    </w:p>
    <w:p>
      <w:pPr>
        <w:pStyle w:val="CodeBlock"/>
        <w:shd w:val="clear" w:fill="F2F2F2"/>
      </w:pPr>
      <w:r>
        <w:t>void AlphaNum4::showTemperature(float t) {</w:t>
      </w:r>
    </w:p>
    <w:p>
      <w:pPr>
        <w:pStyle w:val="CodeBlock"/>
        <w:shd w:val="clear" w:fill="F2F2F2"/>
      </w:pPr>
      <w:r>
        <w:t xml:space="preserve">    temperature_ = t;</w:t>
      </w:r>
    </w:p>
    <w:p>
      <w:pPr>
        <w:pStyle w:val="CodeBlock"/>
        <w:shd w:val="clear" w:fill="F2F2F2"/>
      </w:pPr>
      <w:r>
        <w:t xml:space="preserve">    // 把温度拆成 4 位数字,例如 25.5 -&gt; 0 2 5 5,第 1 位带小数点</w:t>
      </w:r>
    </w:p>
    <w:p>
      <w:pPr>
        <w:pStyle w:val="CodeBlock"/>
        <w:shd w:val="clear" w:fill="F2F2F2"/>
      </w:pPr>
      <w:r>
        <w:t xml:space="preserve">    int v = (int)(t * 10);</w:t>
      </w:r>
    </w:p>
    <w:p>
      <w:pPr>
        <w:pStyle w:val="CodeBlock"/>
        <w:shd w:val="clear" w:fill="F2F2F2"/>
      </w:pPr>
      <w:r>
        <w:t xml:space="preserve">    digits_[0] = 0;</w:t>
      </w:r>
    </w:p>
    <w:p>
      <w:pPr>
        <w:pStyle w:val="CodeBlock"/>
        <w:shd w:val="clear" w:fill="F2F2F2"/>
      </w:pPr>
      <w:r>
        <w:t xml:space="preserve">    digits_[1] = (v / 100) % 10;</w:t>
      </w:r>
    </w:p>
    <w:p>
      <w:pPr>
        <w:pStyle w:val="CodeBlock"/>
        <w:shd w:val="clear" w:fill="F2F2F2"/>
      </w:pPr>
      <w:r>
        <w:t xml:space="preserve">    digits_[2] = (v / 10) % 10;</w:t>
      </w:r>
    </w:p>
    <w:p>
      <w:pPr>
        <w:pStyle w:val="CodeBlock"/>
        <w:shd w:val="clear" w:fill="F2F2F2"/>
      </w:pPr>
      <w:r>
        <w:t xml:space="preserve">    digits_[3] = v % 10;</w:t>
      </w:r>
    </w:p>
    <w:p>
      <w:pPr>
        <w:pStyle w:val="CodeBlock"/>
        <w:shd w:val="clear" w:fill="F2F2F2"/>
      </w:pPr>
      <w:r>
        <w:t xml:space="preserve">    dot_flags_ = 1 &lt;&lt; 1;</w:t>
      </w:r>
    </w:p>
    <w:p>
      <w:pPr>
        <w:pStyle w:val="CodeBlock"/>
        <w:shd w:val="clear" w:fill="F2F2F2"/>
      </w:pPr>
      <w:r>
        <w:t xml:space="preserve">    // 调用底层 HT16K33 驱动把 digits_ 刷到屏幕(略)</w:t>
      </w:r>
    </w:p>
    <w:p>
      <w:pPr>
        <w:pStyle w:val="CodeBlock"/>
        <w:shd w:val="clear" w:fill="F2F2F2"/>
      </w:pPr>
      <w:r>
        <w:t>}</w:t>
      </w:r>
    </w:p>
    <w:p>
      <w:pPr>
        <w:pStyle w:val="Heading2"/>
      </w:pPr>
      <w:r>
        <w:t>2.3 语法要点</w:t>
      </w:r>
    </w:p>
    <w:p>
      <w:pPr>
        <w:pStyle w:val="ListBullet"/>
      </w:pPr>
      <w:r>
        <w:rPr>
          <w:rFonts w:ascii="Microsoft YaHei" w:hAnsi="Microsoft YaHei" w:eastAsia="Microsoft YaHei"/>
        </w:rPr>
        <w:t>class 关键字后跟类名,花括号内的都是成员,结尾必须有分号(漏掉分号是最常见的编译错误之一)。</w:t>
      </w:r>
    </w:p>
    <w:p>
      <w:pPr>
        <w:pStyle w:val="ListBullet"/>
      </w:pPr>
      <w:r>
        <w:rPr>
          <w:rFonts w:ascii="Microsoft YaHei" w:hAnsi="Microsoft YaHei" w:eastAsia="Microsoft YaHei"/>
        </w:rPr>
        <w:t>成员函数在类外定义时必须写"类名::",只有声明在类里的函数才用 ::。</w:t>
      </w:r>
    </w:p>
    <w:p>
      <w:pPr>
        <w:pStyle w:val="ListBullet"/>
      </w:pPr>
      <w:r>
        <w:rPr>
          <w:rFonts w:ascii="Microsoft YaHei" w:hAnsi="Microsoft YaHei" w:eastAsia="Microsoft YaHei"/>
        </w:rPr>
        <w:t>public: 之后的成员外部可用;private: 之后的只有本类函数可用。默认是 private,这与 struct 相反(struct 默认 public)。</w:t>
      </w:r>
    </w:p>
    <w:p>
      <w:pPr>
        <w:pStyle w:val="ListBullet"/>
      </w:pPr>
      <w:r>
        <w:rPr>
          <w:rFonts w:ascii="Microsoft YaHei" w:hAnsi="Microsoft YaHei" w:eastAsia="Microsoft YaHei"/>
        </w:rPr>
        <w:t>成员变量每个对象各有一份;成员函数所有对象共享同一份代码,靠隐藏的 this 指针区分操作的是哪个对象。</w:t>
      </w:r>
    </w:p>
    <w:p>
      <w:pPr>
        <w:pStyle w:val="Heading1"/>
      </w:pPr>
      <w:r>
        <w:t>3. 创建和使用对象</w:t>
      </w:r>
    </w:p>
    <w:p>
      <w:r>
        <w:t>在 main.cpp 中创建一个 AlphaNum4 对象,用点号 . 调用它的成员函数:</w:t>
      </w:r>
    </w:p>
    <w:p>
      <w:pPr>
        <w:pStyle w:val="CodeBlock"/>
        <w:shd w:val="clear" w:fill="F2F2F2"/>
      </w:pPr>
      <w:r>
        <w:t>// main.cpp</w:t>
      </w:r>
    </w:p>
    <w:p>
      <w:pPr>
        <w:pStyle w:val="CodeBlock"/>
        <w:shd w:val="clear" w:fill="F2F2F2"/>
      </w:pPr>
      <w:r>
        <w:t>#include "AlphaNum4.h"</w:t>
      </w:r>
    </w:p>
    <w:p>
      <w:pPr>
        <w:pStyle w:val="CodeBlock"/>
        <w:shd w:val="clear" w:fill="F2F2F2"/>
      </w:pPr>
      <w:r>
        <w:t xml:space="preserve"> </w:t>
      </w:r>
    </w:p>
    <w:p>
      <w:pPr>
        <w:pStyle w:val="CodeBlock"/>
        <w:shd w:val="clear" w:fill="F2F2F2"/>
      </w:pPr>
      <w:r>
        <w:t>extern "C" void app_main(void) {</w:t>
      </w:r>
    </w:p>
    <w:p>
      <w:pPr>
        <w:pStyle w:val="CodeBlock"/>
        <w:shd w:val="clear" w:fill="F2F2F2"/>
      </w:pPr>
      <w:r>
        <w:t xml:space="preserve">    AlphaNum4 display;              // ① 声明对象:自动调用构造函数做初始化</w:t>
      </w:r>
    </w:p>
    <w:p>
      <w:pPr>
        <w:pStyle w:val="CodeBlock"/>
        <w:shd w:val="clear" w:fill="F2F2F2"/>
      </w:pPr>
      <w:r>
        <w:t xml:space="preserve">    display.begin();                // ② 用 . 调用成员函数</w:t>
      </w:r>
    </w:p>
    <w:p>
      <w:pPr>
        <w:pStyle w:val="CodeBlock"/>
        <w:shd w:val="clear" w:fill="F2F2F2"/>
      </w:pPr>
      <w:r>
        <w:t xml:space="preserve">    display.showTemperature(25.5f);</w:t>
      </w:r>
    </w:p>
    <w:p>
      <w:pPr>
        <w:pStyle w:val="CodeBlock"/>
        <w:shd w:val="clear" w:fill="F2F2F2"/>
      </w:pPr>
      <w:r>
        <w:t xml:space="preserve"> </w:t>
      </w:r>
    </w:p>
    <w:p>
      <w:pPr>
        <w:pStyle w:val="CodeBlock"/>
        <w:shd w:val="clear" w:fill="F2F2F2"/>
      </w:pPr>
      <w:r>
        <w:t xml:space="preserve">    // display.temperature_ = 99;   // ③ 编译错误!private 成员外部不能访问</w:t>
      </w:r>
    </w:p>
    <w:p>
      <w:pPr>
        <w:pStyle w:val="CodeBlock"/>
        <w:shd w:val="clear" w:fill="F2F2F2"/>
      </w:pPr>
      <w:r>
        <w:t>}</w:t>
      </w:r>
    </w:p>
    <w:p>
      <w:r>
        <w:t>注意:声明一个类对象时会自动执行构造函数,不需要(也不能)手动调用构造函数。这和 C 里声明结构体后必须手动调用 xxx_init() 完全不同。</w:t>
      </w:r>
    </w:p>
    <w:p>
      <w:pPr>
        <w:pStyle w:val="Heading1"/>
      </w:pPr>
      <w:r>
        <w:t>4. 构造函数:初始化与重载</w:t>
      </w:r>
    </w:p>
    <w:p>
      <w:pPr>
        <w:pStyle w:val="Heading2"/>
      </w:pPr>
      <w:r>
        <w:t>4.1 默认构造函数与初始化列表</w:t>
      </w:r>
    </w:p>
    <w:p>
      <w:r>
        <w:t>构造函数负责把对象初始化成可用状态。更地道的写法是用初始化列表——在进入函数体之前就把成员的值定好,而不是在函数体内赋值:</w:t>
      </w:r>
    </w:p>
    <w:p>
      <w:pPr>
        <w:pStyle w:val="CodeBlock"/>
        <w:shd w:val="clear" w:fill="F2F2F2"/>
      </w:pPr>
      <w:r>
        <w:t>// 写法一:函数体内赋值</w:t>
      </w:r>
    </w:p>
    <w:p>
      <w:pPr>
        <w:pStyle w:val="CodeBlock"/>
        <w:shd w:val="clear" w:fill="F2F2F2"/>
      </w:pPr>
      <w:r>
        <w:t>AlphaNum4::AlphaNum4() {</w:t>
      </w:r>
    </w:p>
    <w:p>
      <w:pPr>
        <w:pStyle w:val="CodeBlock"/>
        <w:shd w:val="clear" w:fill="F2F2F2"/>
      </w:pPr>
      <w:r>
        <w:t xml:space="preserve">    temperature_ = 0.0f;</w:t>
      </w:r>
    </w:p>
    <w:p>
      <w:pPr>
        <w:pStyle w:val="CodeBlock"/>
        <w:shd w:val="clear" w:fill="F2F2F2"/>
      </w:pPr>
      <w:r>
        <w:t xml:space="preserve">    dot_flags_ = 0;</w:t>
      </w:r>
    </w:p>
    <w:p>
      <w:pPr>
        <w:pStyle w:val="CodeBlock"/>
        <w:shd w:val="clear" w:fill="F2F2F2"/>
      </w:pPr>
      <w:r>
        <w:t>}</w:t>
      </w:r>
    </w:p>
    <w:p>
      <w:pPr>
        <w:pStyle w:val="CodeBlock"/>
        <w:shd w:val="clear" w:fill="F2F2F2"/>
      </w:pPr>
      <w:r>
        <w:t xml:space="preserve"> </w:t>
      </w:r>
    </w:p>
    <w:p>
      <w:pPr>
        <w:pStyle w:val="CodeBlock"/>
        <w:shd w:val="clear" w:fill="F2F2F2"/>
      </w:pPr>
      <w:r>
        <w:t>// 写法二:初始化列表(推荐),冒号后面"变量名(初值)",多个用逗号隔开</w:t>
      </w:r>
    </w:p>
    <w:p>
      <w:pPr>
        <w:pStyle w:val="CodeBlock"/>
        <w:shd w:val="clear" w:fill="F2F2F2"/>
      </w:pPr>
      <w:r>
        <w:t>AlphaNum4::AlphaNum4()</w:t>
      </w:r>
    </w:p>
    <w:p>
      <w:pPr>
        <w:pStyle w:val="CodeBlock"/>
        <w:shd w:val="clear" w:fill="F2F2F2"/>
      </w:pPr>
      <w:r>
        <w:t xml:space="preserve">    : temperature_(0.0f), dot_flags_(0), digits_{0, 0, 0, 0} {</w:t>
      </w:r>
    </w:p>
    <w:p>
      <w:pPr>
        <w:pStyle w:val="CodeBlock"/>
        <w:shd w:val="clear" w:fill="F2F2F2"/>
      </w:pPr>
      <w:r>
        <w:t xml:space="preserve">    // 函数体可以为空,初始化都在冒号后面完成了</w:t>
      </w:r>
    </w:p>
    <w:p>
      <w:pPr>
        <w:pStyle w:val="CodeBlock"/>
        <w:shd w:val="clear" w:fill="F2F2F2"/>
      </w:pPr>
      <w:r>
        <w:t>}</w:t>
      </w:r>
    </w:p>
    <w:p>
      <w:r>
        <w:t>对于 const 成员、引用成员,只能用初始化列表(它们不允许"先建后赋值");成员对象(见第 8 节)也建议在初始化列表里构造。</w:t>
      </w:r>
    </w:p>
    <w:p>
      <w:pPr>
        <w:pStyle w:val="Heading2"/>
      </w:pPr>
      <w:r>
        <w:t>4.2 带参构造函数与重载</w:t>
      </w:r>
    </w:p>
    <w:p>
      <w:r>
        <w:t>构造函数可以带参数,也可以有多个——名字相同、参数列表不同,称为重载(overload),编译器按调用时给的实参个数和类型自动挑选:</w:t>
      </w:r>
    </w:p>
    <w:p>
      <w:pPr>
        <w:pStyle w:val="CodeBlock"/>
        <w:shd w:val="clear" w:fill="F2F2F2"/>
      </w:pPr>
      <w:r>
        <w:t>// AlphaNum4.h</w:t>
      </w:r>
    </w:p>
    <w:p>
      <w:pPr>
        <w:pStyle w:val="CodeBlock"/>
        <w:shd w:val="clear" w:fill="F2F2F2"/>
      </w:pPr>
      <w:r>
        <w:t>class AlphaNum4 {</w:t>
      </w:r>
    </w:p>
    <w:p>
      <w:pPr>
        <w:pStyle w:val="CodeBlock"/>
        <w:shd w:val="clear" w:fill="F2F2F2"/>
      </w:pPr>
      <w:r>
        <w:t>public:</w:t>
      </w:r>
    </w:p>
    <w:p>
      <w:pPr>
        <w:pStyle w:val="CodeBlock"/>
        <w:shd w:val="clear" w:fill="F2F2F2"/>
      </w:pPr>
      <w:r>
        <w:t xml:space="preserve">    AlphaNum4();                        // 无参版本</w:t>
      </w:r>
    </w:p>
    <w:p>
      <w:pPr>
        <w:pStyle w:val="CodeBlock"/>
        <w:shd w:val="clear" w:fill="F2F2F2"/>
      </w:pPr>
      <w:r>
        <w:t xml:space="preserve">    AlphaNum4(float initial_temp);      // 带参版本(重载)</w:t>
      </w:r>
    </w:p>
    <w:p>
      <w:pPr>
        <w:pStyle w:val="CodeBlock"/>
        <w:shd w:val="clear" w:fill="F2F2F2"/>
      </w:pPr>
      <w:r>
        <w:t xml:space="preserve">    ...</w:t>
      </w:r>
    </w:p>
    <w:p>
      <w:pPr>
        <w:pStyle w:val="CodeBlock"/>
        <w:shd w:val="clear" w:fill="F2F2F2"/>
      </w:pPr>
      <w:r>
        <w:t>};</w:t>
      </w:r>
    </w:p>
    <w:p>
      <w:pPr>
        <w:pStyle w:val="CodeBlock"/>
        <w:shd w:val="clear" w:fill="F2F2F2"/>
      </w:pPr>
      <w:r>
        <w:t xml:space="preserve"> </w:t>
      </w:r>
    </w:p>
    <w:p>
      <w:pPr>
        <w:pStyle w:val="CodeBlock"/>
        <w:shd w:val="clear" w:fill="F2F2F2"/>
      </w:pPr>
      <w:r>
        <w:t>// AlphaNum4.cpp</w:t>
      </w:r>
    </w:p>
    <w:p>
      <w:pPr>
        <w:pStyle w:val="CodeBlock"/>
        <w:shd w:val="clear" w:fill="F2F2F2"/>
      </w:pPr>
      <w:r>
        <w:t>AlphaNum4::AlphaNum4() : temperature_(0.0f), dot_flags_(0), digits_{0, 0, 0, 0} {</w:t>
      </w:r>
    </w:p>
    <w:p>
      <w:pPr>
        <w:pStyle w:val="CodeBlock"/>
        <w:shd w:val="clear" w:fill="F2F2F2"/>
      </w:pPr>
      <w:r>
        <w:t>}</w:t>
      </w:r>
    </w:p>
    <w:p>
      <w:pPr>
        <w:pStyle w:val="CodeBlock"/>
        <w:shd w:val="clear" w:fill="F2F2F2"/>
      </w:pPr>
      <w:r>
        <w:t xml:space="preserve"> </w:t>
      </w:r>
    </w:p>
    <w:p>
      <w:pPr>
        <w:pStyle w:val="CodeBlock"/>
        <w:shd w:val="clear" w:fill="F2F2F2"/>
      </w:pPr>
      <w:r>
        <w:t>AlphaNum4::AlphaNum4(float initial_temp)</w:t>
      </w:r>
    </w:p>
    <w:p>
      <w:pPr>
        <w:pStyle w:val="CodeBlock"/>
        <w:shd w:val="clear" w:fill="F2F2F2"/>
      </w:pPr>
      <w:r>
        <w:t xml:space="preserve">    : temperature_(initial_temp), dot_flags_(0), digits_{0, 0, 0, 0} {</w:t>
      </w:r>
    </w:p>
    <w:p>
      <w:pPr>
        <w:pStyle w:val="CodeBlock"/>
        <w:shd w:val="clear" w:fill="F2F2F2"/>
      </w:pPr>
      <w:r>
        <w:t>}</w:t>
      </w:r>
    </w:p>
    <w:p>
      <w:pPr>
        <w:pStyle w:val="CodeBlock"/>
        <w:shd w:val="clear" w:fill="F2F2F2"/>
      </w:pPr>
      <w:r>
        <w:t xml:space="preserve"> </w:t>
      </w:r>
    </w:p>
    <w:p>
      <w:pPr>
        <w:pStyle w:val="CodeBlock"/>
        <w:shd w:val="clear" w:fill="F2F2F2"/>
      </w:pPr>
      <w:r>
        <w:t>// 使用:</w:t>
      </w:r>
    </w:p>
    <w:p>
      <w:pPr>
        <w:pStyle w:val="CodeBlock"/>
        <w:shd w:val="clear" w:fill="F2F2F2"/>
      </w:pPr>
      <w:r>
        <w:t>AlphaNum4 display;              // 调用无参版本</w:t>
      </w:r>
    </w:p>
    <w:p>
      <w:pPr>
        <w:pStyle w:val="CodeBlock"/>
        <w:shd w:val="clear" w:fill="F2F2F2"/>
      </w:pPr>
      <w:r>
        <w:t>AlphaNum4 oven(150.0f);         // 调用带参版本</w:t>
      </w:r>
    </w:p>
    <w:p>
      <w:pPr>
        <w:pStyle w:val="CodeBlock"/>
        <w:shd w:val="clear" w:fill="F2F2F2"/>
      </w:pPr>
      <w:r>
        <w:t>AlphaNum4 *p = new AlphaNum4(200.0f);  // new 在堆上创建,返回指针</w:t>
      </w:r>
    </w:p>
    <w:p>
      <w:pPr>
        <w:pStyle w:val="CodeBlock"/>
        <w:shd w:val="clear" w:fill="F2F2F2"/>
      </w:pPr>
      <w:r>
        <w:t>// ... 用完后必须 delete p;</w:t>
      </w:r>
    </w:p>
    <w:p>
      <w:pPr>
        <w:pStyle w:val="Heading1"/>
      </w:pPr>
      <w:r>
        <w:t>5. 指针、引用与 this</w:t>
      </w:r>
    </w:p>
    <w:p>
      <w:r>
        <w:t>new 返回指向堆上对象的指针,用箭头 -&gt; 调用成员函数,用完用 delete 归还内存:</w:t>
      </w:r>
    </w:p>
    <w:p>
      <w:pPr>
        <w:pStyle w:val="CodeBlock"/>
        <w:shd w:val="clear" w:fill="F2F2F2"/>
      </w:pPr>
      <w:r>
        <w:t>AlphaNum4 *p = new AlphaNum4;</w:t>
      </w:r>
    </w:p>
    <w:p>
      <w:pPr>
        <w:pStyle w:val="CodeBlock"/>
        <w:shd w:val="clear" w:fill="F2F2F2"/>
      </w:pPr>
      <w:r>
        <w:t>p-&gt;showTemperature(88.8f);     // -&gt; 等价于 (*p).showTemperature(88.8f)</w:t>
      </w:r>
    </w:p>
    <w:p>
      <w:pPr>
        <w:pStyle w:val="CodeBlock"/>
        <w:shd w:val="clear" w:fill="F2F2F2"/>
      </w:pPr>
      <w:r>
        <w:t>delete p;                      // 归还内存</w:t>
      </w:r>
    </w:p>
    <w:p>
      <w:pPr>
        <w:pStyle w:val="CodeBlock"/>
        <w:shd w:val="clear" w:fill="F2F2F2"/>
      </w:pPr>
      <w:r>
        <w:t>p = nullptr;                   // 置空,防止悬垂指针</w:t>
      </w:r>
    </w:p>
    <w:p>
      <w:r>
        <w:t>每个成员函数内部都有一个隐藏参数:指向"正在被调用的那个对象"的 this 指针。一般情况下不必写;当参数名与成员变量重名时,就必须用 this-&gt; 区分:</w:t>
      </w:r>
    </w:p>
    <w:p>
      <w:pPr>
        <w:pStyle w:val="CodeBlock"/>
        <w:shd w:val="clear" w:fill="F2F2F2"/>
      </w:pPr>
      <w:r>
        <w:t>void AlphaNum4::showTemperature(float temperature) {</w:t>
      </w:r>
    </w:p>
    <w:p>
      <w:pPr>
        <w:pStyle w:val="CodeBlock"/>
        <w:shd w:val="clear" w:fill="F2F2F2"/>
      </w:pPr>
      <w:r>
        <w:t xml:space="preserve">    this-&gt;temperature_ = temperature;   // 左边是成员变量,右边是函数参数</w:t>
      </w:r>
    </w:p>
    <w:p>
      <w:pPr>
        <w:pStyle w:val="CodeBlock"/>
        <w:shd w:val="clear" w:fill="F2F2F2"/>
      </w:pPr>
      <w:r>
        <w:t>}</w:t>
      </w:r>
    </w:p>
    <w:p>
      <w:r>
        <w:t>这也是很多项目给成员变量加下划线后缀(如 temperature_)的原因:避免与参数撞名。</w:t>
      </w:r>
    </w:p>
    <w:p>
      <w:pPr>
        <w:pStyle w:val="Heading1"/>
      </w:pPr>
      <w:r>
        <w:t>6. const 成员函数与 getter</w:t>
      </w:r>
    </w:p>
    <w:p>
      <w:r>
        <w:t>const 写在参数列表后面,承诺"调用这个函数不会修改对象状态"。只读的访问函数(通常叫 getter)都应加 const:</w:t>
      </w:r>
    </w:p>
    <w:p>
      <w:pPr>
        <w:pStyle w:val="CodeBlock"/>
        <w:shd w:val="clear" w:fill="F2F2F2"/>
      </w:pPr>
      <w:r>
        <w:t>// AlphaNum4.h</w:t>
      </w:r>
    </w:p>
    <w:p>
      <w:pPr>
        <w:pStyle w:val="CodeBlock"/>
        <w:shd w:val="clear" w:fill="F2F2F2"/>
      </w:pPr>
      <w:r>
        <w:t>class AlphaNum4 {</w:t>
      </w:r>
    </w:p>
    <w:p>
      <w:pPr>
        <w:pStyle w:val="CodeBlock"/>
        <w:shd w:val="clear" w:fill="F2F2F2"/>
      </w:pPr>
      <w:r>
        <w:t>public:</w:t>
      </w:r>
    </w:p>
    <w:p>
      <w:pPr>
        <w:pStyle w:val="CodeBlock"/>
        <w:shd w:val="clear" w:fill="F2F2F2"/>
      </w:pPr>
      <w:r>
        <w:t xml:space="preserve">    float getTemperature() const;   // const 成员函数</w:t>
      </w:r>
    </w:p>
    <w:p>
      <w:pPr>
        <w:pStyle w:val="CodeBlock"/>
        <w:shd w:val="clear" w:fill="F2F2F2"/>
      </w:pPr>
      <w:r>
        <w:t xml:space="preserve">    ...</w:t>
      </w:r>
    </w:p>
    <w:p>
      <w:pPr>
        <w:pStyle w:val="CodeBlock"/>
        <w:shd w:val="clear" w:fill="F2F2F2"/>
      </w:pPr>
      <w:r>
        <w:t>};</w:t>
      </w:r>
    </w:p>
    <w:p>
      <w:pPr>
        <w:pStyle w:val="CodeBlock"/>
        <w:shd w:val="clear" w:fill="F2F2F2"/>
      </w:pPr>
      <w:r>
        <w:t xml:space="preserve"> </w:t>
      </w:r>
    </w:p>
    <w:p>
      <w:pPr>
        <w:pStyle w:val="CodeBlock"/>
        <w:shd w:val="clear" w:fill="F2F2F2"/>
      </w:pPr>
      <w:r>
        <w:t>// AlphaNum4.cpp</w:t>
      </w:r>
    </w:p>
    <w:p>
      <w:pPr>
        <w:pStyle w:val="CodeBlock"/>
        <w:shd w:val="clear" w:fill="F2F2F2"/>
      </w:pPr>
      <w:r>
        <w:t>float AlphaNum4::getTemperature() const {</w:t>
      </w:r>
    </w:p>
    <w:p>
      <w:pPr>
        <w:pStyle w:val="CodeBlock"/>
        <w:shd w:val="clear" w:fill="F2F2F2"/>
      </w:pPr>
      <w:r>
        <w:t xml:space="preserve">    return temperature_;            // 只读成员,没问题</w:t>
      </w:r>
    </w:p>
    <w:p>
      <w:pPr>
        <w:pStyle w:val="CodeBlock"/>
        <w:shd w:val="clear" w:fill="F2F2F2"/>
      </w:pPr>
      <w:r>
        <w:t xml:space="preserve">    // temperature_ = 1;            // 编译错误!const 函数里不能修改成员</w:t>
      </w:r>
    </w:p>
    <w:p>
      <w:pPr>
        <w:pStyle w:val="CodeBlock"/>
        <w:shd w:val="clear" w:fill="F2F2F2"/>
      </w:pPr>
      <w:r>
        <w:t>}</w:t>
      </w:r>
    </w:p>
    <w:p>
      <w:r>
        <w:t>规则:const 对象只能调用 const 成员函数;非 const 对象两者都能调用。</w:t>
      </w:r>
    </w:p>
    <w:p>
      <w:pPr>
        <w:pStyle w:val="CodeBlock"/>
        <w:shd w:val="clear" w:fill="F2F2F2"/>
      </w:pPr>
      <w:r>
        <w:t>const AlphaNum4 display;      // const 对象</w:t>
      </w:r>
    </w:p>
    <w:p>
      <w:pPr>
        <w:pStyle w:val="CodeBlock"/>
        <w:shd w:val="clear" w:fill="F2F2F2"/>
      </w:pPr>
      <w:r>
        <w:t>display.getTemperature();   // OK</w:t>
      </w:r>
    </w:p>
    <w:p>
      <w:pPr>
        <w:pStyle w:val="CodeBlock"/>
        <w:shd w:val="clear" w:fill="F2F2F2"/>
      </w:pPr>
      <w:r>
        <w:t>display.showTemperature(1); // 编译错误:非 const 函数不能对 const 对象调用</w:t>
      </w:r>
    </w:p>
    <w:p>
      <w:pPr>
        <w:pStyle w:val="Heading1"/>
      </w:pPr>
      <w:r>
        <w:t>7. 静态成员:属于类,不属于对象</w:t>
      </w:r>
    </w:p>
    <w:p>
      <w:r>
        <w:t>static 成员不绑定到单个对象,全体对象共享一份,用"类名::"直接访问,不需要对象。静态成员变量必须在 .cpp 中定义一次(分配存储);静态常量整型可以在类内直接给初值:</w:t>
      </w:r>
    </w:p>
    <w:p>
      <w:pPr>
        <w:pStyle w:val="CodeBlock"/>
        <w:shd w:val="clear" w:fill="F2F2F2"/>
      </w:pPr>
      <w:r>
        <w:t>// AlphaNum4.h</w:t>
      </w:r>
    </w:p>
    <w:p>
      <w:pPr>
        <w:pStyle w:val="CodeBlock"/>
        <w:shd w:val="clear" w:fill="F2F2F2"/>
      </w:pPr>
      <w:r>
        <w:t>class AlphaNum4 {</w:t>
      </w:r>
    </w:p>
    <w:p>
      <w:pPr>
        <w:pStyle w:val="CodeBlock"/>
        <w:shd w:val="clear" w:fill="F2F2F2"/>
      </w:pPr>
      <w:r>
        <w:t>public:</w:t>
      </w:r>
    </w:p>
    <w:p>
      <w:pPr>
        <w:pStyle w:val="CodeBlock"/>
        <w:shd w:val="clear" w:fill="F2F2F2"/>
      </w:pPr>
      <w:r>
        <w:t xml:space="preserve">    static const uint8_t kMaxDigits = 4;  // 编译期常量,类内直接给初值</w:t>
      </w:r>
    </w:p>
    <w:p>
      <w:pPr>
        <w:pStyle w:val="CodeBlock"/>
        <w:shd w:val="clear" w:fill="F2F2F2"/>
      </w:pPr>
      <w:r>
        <w:t xml:space="preserve">    static int instanceCount;             // 静态成员变量:这里只是声明</w:t>
      </w:r>
    </w:p>
    <w:p>
      <w:pPr>
        <w:pStyle w:val="CodeBlock"/>
        <w:shd w:val="clear" w:fill="F2F2F2"/>
      </w:pPr>
      <w:r>
        <w:t xml:space="preserve">    AlphaNum4() { instanceCount++; }</w:t>
      </w:r>
    </w:p>
    <w:p>
      <w:pPr>
        <w:pStyle w:val="CodeBlock"/>
        <w:shd w:val="clear" w:fill="F2F2F2"/>
      </w:pPr>
      <w:r>
        <w:t xml:space="preserve">    static int getInstanceCount() { return instanceCount; }</w:t>
      </w:r>
    </w:p>
    <w:p>
      <w:pPr>
        <w:pStyle w:val="CodeBlock"/>
        <w:shd w:val="clear" w:fill="F2F2F2"/>
      </w:pPr>
      <w:r>
        <w:t>};</w:t>
      </w:r>
    </w:p>
    <w:p>
      <w:pPr>
        <w:pStyle w:val="CodeBlock"/>
        <w:shd w:val="clear" w:fill="F2F2F2"/>
      </w:pPr>
      <w:r>
        <w:t xml:space="preserve"> </w:t>
      </w:r>
    </w:p>
    <w:p>
      <w:pPr>
        <w:pStyle w:val="CodeBlock"/>
        <w:shd w:val="clear" w:fill="F2F2F2"/>
      </w:pPr>
      <w:r>
        <w:t>// AlphaNum4.cpp —— 静态成员变量的定义(必须且只能有一次)</w:t>
      </w:r>
    </w:p>
    <w:p>
      <w:pPr>
        <w:pStyle w:val="CodeBlock"/>
        <w:shd w:val="clear" w:fill="F2F2F2"/>
      </w:pPr>
      <w:r>
        <w:t>int AlphaNum4::instanceCount = 0;</w:t>
      </w:r>
    </w:p>
    <w:p>
      <w:pPr>
        <w:pStyle w:val="CodeBlock"/>
        <w:shd w:val="clear" w:fill="F2F2F2"/>
      </w:pPr>
      <w:r>
        <w:t xml:space="preserve"> </w:t>
      </w:r>
    </w:p>
    <w:p>
      <w:pPr>
        <w:pStyle w:val="CodeBlock"/>
        <w:shd w:val="clear" w:fill="F2F2F2"/>
      </w:pPr>
      <w:r>
        <w:t>// 使用:不需要对象</w:t>
      </w:r>
    </w:p>
    <w:p>
      <w:pPr>
        <w:pStyle w:val="CodeBlock"/>
        <w:shd w:val="clear" w:fill="F2F2F2"/>
      </w:pPr>
      <w:r>
        <w:t>if (AlphaNum4::instanceCount &lt; 3) {</w:t>
      </w:r>
    </w:p>
    <w:p>
      <w:pPr>
        <w:pStyle w:val="CodeBlock"/>
        <w:shd w:val="clear" w:fill="F2F2F2"/>
      </w:pPr>
      <w:r>
        <w:t xml:space="preserve">    AlphaNum4 display;</w:t>
      </w:r>
    </w:p>
    <w:p>
      <w:pPr>
        <w:pStyle w:val="CodeBlock"/>
        <w:shd w:val="clear" w:fill="F2F2F2"/>
      </w:pPr>
      <w:r>
        <w:t>}</w:t>
      </w:r>
    </w:p>
    <w:p>
      <w:pPr>
        <w:pStyle w:val="CodeBlock"/>
        <w:shd w:val="clear" w:fill="F2F2F2"/>
      </w:pPr>
      <w:r>
        <w:t>int n = AlphaNum4::getInstanceCount();</w:t>
      </w:r>
    </w:p>
    <w:p>
      <w:r>
        <w:t>对应到 C 世界:MAX6675.c 里的 static spi_device_handle_t max6675_handle 是"文件级私有";类的 static 成员相当于"类作用域内的共享变量",限定范围更精确。</w:t>
      </w:r>
    </w:p>
    <w:p>
      <w:pPr>
        <w:pStyle w:val="Heading1"/>
      </w:pPr>
      <w:r>
        <w:t>8. 组合:类里使用另一个类</w:t>
      </w:r>
    </w:p>
    <w:p>
      <w:r>
        <w:t>AlphaNum4 要驱动 HT16K33 芯片,自然可以在类里持有另一个类的对象作为成员(组合)。成员对象的构造函数在外层对象的初始化列表执行之前就已经被调用:</w:t>
      </w:r>
    </w:p>
    <w:p>
      <w:pPr>
        <w:pStyle w:val="CodeBlock"/>
        <w:shd w:val="clear" w:fill="F2F2F2"/>
      </w:pPr>
      <w:r>
        <w:t>// 假设底层已有 HT16K33 类</w:t>
      </w:r>
    </w:p>
    <w:p>
      <w:pPr>
        <w:pStyle w:val="CodeBlock"/>
        <w:shd w:val="clear" w:fill="F2F2F2"/>
      </w:pPr>
      <w:r>
        <w:t>class HT16K33 {</w:t>
      </w:r>
    </w:p>
    <w:p>
      <w:pPr>
        <w:pStyle w:val="CodeBlock"/>
        <w:shd w:val="clear" w:fill="F2F2F2"/>
      </w:pPr>
      <w:r>
        <w:t>public:</w:t>
      </w:r>
    </w:p>
    <w:p>
      <w:pPr>
        <w:pStyle w:val="CodeBlock"/>
        <w:shd w:val="clear" w:fill="F2F2F2"/>
      </w:pPr>
      <w:r>
        <w:t xml:space="preserve">    void init();</w:t>
      </w:r>
    </w:p>
    <w:p>
      <w:pPr>
        <w:pStyle w:val="CodeBlock"/>
        <w:shd w:val="clear" w:fill="F2F2F2"/>
      </w:pPr>
      <w:r>
        <w:t xml:space="preserve">    void writeDigits(const uint8_t segs[4], uint8_t dots);</w:t>
      </w:r>
    </w:p>
    <w:p>
      <w:pPr>
        <w:pStyle w:val="CodeBlock"/>
        <w:shd w:val="clear" w:fill="F2F2F2"/>
      </w:pPr>
      <w:r>
        <w:t>};</w:t>
      </w:r>
    </w:p>
    <w:p>
      <w:pPr>
        <w:pStyle w:val="CodeBlock"/>
        <w:shd w:val="clear" w:fill="F2F2F2"/>
      </w:pPr>
      <w:r>
        <w:t xml:space="preserve"> </w:t>
      </w:r>
    </w:p>
    <w:p>
      <w:pPr>
        <w:pStyle w:val="CodeBlock"/>
        <w:shd w:val="clear" w:fill="F2F2F2"/>
      </w:pPr>
      <w:r>
        <w:t>class AlphaNum4 {</w:t>
      </w:r>
    </w:p>
    <w:p>
      <w:pPr>
        <w:pStyle w:val="CodeBlock"/>
        <w:shd w:val="clear" w:fill="F2F2F2"/>
      </w:pPr>
      <w:r>
        <w:t>public:</w:t>
      </w:r>
    </w:p>
    <w:p>
      <w:pPr>
        <w:pStyle w:val="CodeBlock"/>
        <w:shd w:val="clear" w:fill="F2F2F2"/>
      </w:pPr>
      <w:r>
        <w:t xml:space="preserve">    AlphaNum4() : ht_() {}        // 成员对象在初始化列表里构造(也可省略)</w:t>
      </w:r>
    </w:p>
    <w:p>
      <w:pPr>
        <w:pStyle w:val="CodeBlock"/>
        <w:shd w:val="clear" w:fill="F2F2F2"/>
      </w:pPr>
      <w:r>
        <w:t xml:space="preserve">    void showTemperature(float t) {</w:t>
      </w:r>
    </w:p>
    <w:p>
      <w:pPr>
        <w:pStyle w:val="CodeBlock"/>
        <w:shd w:val="clear" w:fill="F2F2F2"/>
      </w:pPr>
      <w:r>
        <w:t xml:space="preserve">        // ...拆数字,填好 digits_ 和 dot_flags_...</w:t>
      </w:r>
    </w:p>
    <w:p>
      <w:pPr>
        <w:pStyle w:val="CodeBlock"/>
        <w:shd w:val="clear" w:fill="F2F2F2"/>
      </w:pPr>
      <w:r>
        <w:t xml:space="preserve">        ht_.writeDigits(digits_, dot_flags_);   // 直接调用成员对象的方法</w:t>
      </w:r>
    </w:p>
    <w:p>
      <w:pPr>
        <w:pStyle w:val="CodeBlock"/>
        <w:shd w:val="clear" w:fill="F2F2F2"/>
      </w:pPr>
      <w:r>
        <w:t xml:space="preserve">    }</w:t>
      </w:r>
    </w:p>
    <w:p>
      <w:pPr>
        <w:pStyle w:val="CodeBlock"/>
        <w:shd w:val="clear" w:fill="F2F2F2"/>
      </w:pPr>
      <w:r>
        <w:t>private:</w:t>
      </w:r>
    </w:p>
    <w:p>
      <w:pPr>
        <w:pStyle w:val="CodeBlock"/>
        <w:shd w:val="clear" w:fill="F2F2F2"/>
      </w:pPr>
      <w:r>
        <w:t xml:space="preserve">    HT16K33 ht_;                  // 成员对象</w:t>
      </w:r>
    </w:p>
    <w:p>
      <w:pPr>
        <w:pStyle w:val="CodeBlock"/>
        <w:shd w:val="clear" w:fill="F2F2F2"/>
      </w:pPr>
      <w:r>
        <w:t xml:space="preserve">    uint8_t digits_[4];</w:t>
      </w:r>
    </w:p>
    <w:p>
      <w:pPr>
        <w:pStyle w:val="CodeBlock"/>
        <w:shd w:val="clear" w:fill="F2F2F2"/>
      </w:pPr>
      <w:r>
        <w:t xml:space="preserve">    uint8_t dot_flags_;</w:t>
      </w:r>
    </w:p>
    <w:p>
      <w:pPr>
        <w:pStyle w:val="CodeBlock"/>
        <w:shd w:val="clear" w:fill="F2F2F2"/>
      </w:pPr>
      <w:r>
        <w:t>};</w:t>
      </w:r>
    </w:p>
    <w:p>
      <w:pPr>
        <w:pStyle w:val="Heading1"/>
      </w:pPr>
      <w:r>
        <w:t>9. 继承与多态(简述)</w:t>
      </w:r>
    </w:p>
    <w:p>
      <w:r>
        <w:t>本项目暂时用不到继承,但了解基本形式有助于读别人代码。基类把共性抽象出来,派生类继承并可以覆盖虚函数:</w:t>
      </w:r>
    </w:p>
    <w:p>
      <w:pPr>
        <w:pStyle w:val="CodeBlock"/>
        <w:shd w:val="clear" w:fill="F2F2F2"/>
      </w:pPr>
      <w:r>
        <w:t>class Display {                    // 基类:所有显示器的共性</w:t>
      </w:r>
    </w:p>
    <w:p>
      <w:pPr>
        <w:pStyle w:val="CodeBlock"/>
        <w:shd w:val="clear" w:fill="F2F2F2"/>
      </w:pPr>
      <w:r>
        <w:t>public:</w:t>
      </w:r>
    </w:p>
    <w:p>
      <w:pPr>
        <w:pStyle w:val="CodeBlock"/>
        <w:shd w:val="clear" w:fill="F2F2F2"/>
      </w:pPr>
      <w:r>
        <w:t xml:space="preserve">    virtual void refresh() = 0;    // 纯虚函数:派生类必须实现</w:t>
      </w:r>
    </w:p>
    <w:p>
      <w:pPr>
        <w:pStyle w:val="CodeBlock"/>
        <w:shd w:val="clear" w:fill="F2F2F2"/>
      </w:pPr>
      <w:r>
        <w:t>};</w:t>
      </w:r>
    </w:p>
    <w:p>
      <w:pPr>
        <w:pStyle w:val="CodeBlock"/>
        <w:shd w:val="clear" w:fill="F2F2F2"/>
      </w:pPr>
      <w:r>
        <w:t xml:space="preserve"> </w:t>
      </w:r>
    </w:p>
    <w:p>
      <w:pPr>
        <w:pStyle w:val="CodeBlock"/>
        <w:shd w:val="clear" w:fill="F2F2F2"/>
      </w:pPr>
      <w:r>
        <w:t>class AlphaNum4 : public Display { // 派生类,继承 Display</w:t>
      </w:r>
    </w:p>
    <w:p>
      <w:pPr>
        <w:pStyle w:val="CodeBlock"/>
        <w:shd w:val="clear" w:fill="F2F2F2"/>
      </w:pPr>
      <w:r>
        <w:t>public:</w:t>
      </w:r>
    </w:p>
    <w:p>
      <w:pPr>
        <w:pStyle w:val="CodeBlock"/>
        <w:shd w:val="clear" w:fill="F2F2F2"/>
      </w:pPr>
      <w:r>
        <w:t xml:space="preserve">    void refresh() override {      // override:明确表示覆盖基类虚函数</w:t>
      </w:r>
    </w:p>
    <w:p>
      <w:pPr>
        <w:pStyle w:val="CodeBlock"/>
        <w:shd w:val="clear" w:fill="F2F2F2"/>
      </w:pPr>
      <w:r>
        <w:t xml:space="preserve">        // 真正刷屏的代码</w:t>
      </w:r>
    </w:p>
    <w:p>
      <w:pPr>
        <w:pStyle w:val="CodeBlock"/>
        <w:shd w:val="clear" w:fill="F2F2F2"/>
      </w:pPr>
      <w:r>
        <w:t xml:space="preserve">    }</w:t>
      </w:r>
    </w:p>
    <w:p>
      <w:pPr>
        <w:pStyle w:val="CodeBlock"/>
        <w:shd w:val="clear" w:fill="F2F2F2"/>
      </w:pPr>
      <w:r>
        <w:t>};</w:t>
      </w:r>
    </w:p>
    <w:p>
      <w:pPr>
        <w:pStyle w:val="CodeBlock"/>
        <w:shd w:val="clear" w:fill="F2F2F2"/>
      </w:pPr>
      <w:r>
        <w:t xml:space="preserve"> </w:t>
      </w:r>
    </w:p>
    <w:p>
      <w:pPr>
        <w:pStyle w:val="CodeBlock"/>
        <w:shd w:val="clear" w:fill="F2F2F2"/>
      </w:pPr>
      <w:r>
        <w:t>Display *d = new AlphaNum4;        // 基类指针指向派生类对象</w:t>
      </w:r>
    </w:p>
    <w:p>
      <w:pPr>
        <w:pStyle w:val="CodeBlock"/>
        <w:shd w:val="clear" w:fill="F2F2F2"/>
      </w:pPr>
      <w:r>
        <w:t>d-&gt;refresh();                      // 调用的是 AlphaNum4 的版本(多态)</w:t>
      </w:r>
    </w:p>
    <w:p>
      <w:pPr>
        <w:pStyle w:val="Heading1"/>
      </w:pPr>
      <w:r>
        <w:t>10. C 函数与 C++ 类写法对照表</w:t>
      </w:r>
    </w:p>
    <w:tbl>
      <w:tblPr>
        <w:tblStyle w:val="TableGrid"/>
        <w:tblW w:type="auto" w:w="0"/>
        <w:tblLook w:firstColumn="1" w:firstRow="1" w:lastColumn="0" w:lastRow="0" w:noHBand="0" w:noVBand="1" w:val="04A0"/>
      </w:tblPr>
      <w:tblGrid>
        <w:gridCol w:w="4320"/>
        <w:gridCol w:w="4320"/>
      </w:tblGrid>
      <w:tr>
        <w:tc>
          <w:tcPr>
            <w:tcW w:type="dxa" w:w="4320"/>
          </w:tcPr>
          <w:p>
            <w:r>
              <w:rPr>
                <w:rFonts w:ascii="Microsoft YaHei" w:hAnsi="Microsoft YaHei" w:eastAsia="Microsoft YaHei"/>
                <w:sz w:val="21"/>
              </w:rPr>
              <w:t>C(MAX6675 风格)</w:t>
            </w:r>
          </w:p>
        </w:tc>
        <w:tc>
          <w:tcPr>
            <w:tcW w:type="dxa" w:w="4320"/>
          </w:tcPr>
          <w:p>
            <w:r>
              <w:rPr>
                <w:rFonts w:ascii="Microsoft YaHei" w:hAnsi="Microsoft YaHei" w:eastAsia="Microsoft YaHei"/>
                <w:sz w:val="21"/>
              </w:rPr>
              <w:t>C++(类)</w:t>
            </w:r>
          </w:p>
        </w:tc>
      </w:tr>
      <w:tr>
        <w:tc>
          <w:tcPr>
            <w:tcW w:type="dxa" w:w="4320"/>
          </w:tcPr>
          <w:p>
            <w:r>
              <w:rPr>
                <w:rFonts w:ascii="Microsoft YaHei" w:hAnsi="Microsoft YaHei" w:eastAsia="Microsoft YaHei"/>
                <w:sz w:val="21"/>
              </w:rPr>
              <w:t>函数 + 全局/static 变量各管各</w:t>
            </w:r>
          </w:p>
        </w:tc>
        <w:tc>
          <w:tcPr>
            <w:tcW w:type="dxa" w:w="4320"/>
          </w:tcPr>
          <w:p>
            <w:r>
              <w:rPr>
                <w:rFonts w:ascii="Microsoft YaHei" w:hAnsi="Microsoft YaHei" w:eastAsia="Microsoft YaHei"/>
                <w:sz w:val="21"/>
              </w:rPr>
              <w:t>数据和操作它的函数包在一起</w:t>
            </w:r>
          </w:p>
        </w:tc>
      </w:tr>
      <w:tr>
        <w:tc>
          <w:tcPr>
            <w:tcW w:type="dxa" w:w="4320"/>
          </w:tcPr>
          <w:p>
            <w:r>
              <w:rPr>
                <w:rFonts w:ascii="Microsoft YaHei" w:hAnsi="Microsoft YaHei" w:eastAsia="Microsoft YaHei"/>
                <w:sz w:val="21"/>
              </w:rPr>
              <w:t>max6675_read(&amp;temp) 传地址取结果</w:t>
            </w:r>
          </w:p>
        </w:tc>
        <w:tc>
          <w:tcPr>
            <w:tcW w:type="dxa" w:w="4320"/>
          </w:tcPr>
          <w:p>
            <w:r>
              <w:rPr>
                <w:rFonts w:ascii="Microsoft YaHei" w:hAnsi="Microsoft YaHei" w:eastAsia="Microsoft YaHei"/>
                <w:sz w:val="21"/>
              </w:rPr>
              <w:t>display.showTemperature(25.5f) 对象自己记状态</w:t>
            </w:r>
          </w:p>
        </w:tc>
      </w:tr>
      <w:tr>
        <w:tc>
          <w:tcPr>
            <w:tcW w:type="dxa" w:w="4320"/>
          </w:tcPr>
          <w:p>
            <w:r>
              <w:rPr>
                <w:rFonts w:ascii="Microsoft YaHei" w:hAnsi="Microsoft YaHei" w:eastAsia="Microsoft YaHei"/>
                <w:sz w:val="21"/>
              </w:rPr>
              <w:t>调用者必须知道每个函数的用途</w:t>
            </w:r>
          </w:p>
        </w:tc>
        <w:tc>
          <w:tcPr>
            <w:tcW w:type="dxa" w:w="4320"/>
          </w:tcPr>
          <w:p>
            <w:r>
              <w:rPr>
                <w:rFonts w:ascii="Microsoft YaHei" w:hAnsi="Microsoft YaHei" w:eastAsia="Microsoft YaHei"/>
                <w:sz w:val="21"/>
              </w:rPr>
              <w:t>一个对象,点号后面列出的都是它能干的</w:t>
            </w:r>
          </w:p>
        </w:tc>
      </w:tr>
      <w:tr>
        <w:tc>
          <w:tcPr>
            <w:tcW w:type="dxa" w:w="4320"/>
          </w:tcPr>
          <w:p>
            <w:r>
              <w:rPr>
                <w:rFonts w:ascii="Microsoft YaHei" w:hAnsi="Microsoft YaHei" w:eastAsia="Microsoft YaHei"/>
                <w:sz w:val="21"/>
              </w:rPr>
              <w:t>初始化靠手动调用 xxx_init()</w:t>
            </w:r>
          </w:p>
        </w:tc>
        <w:tc>
          <w:tcPr>
            <w:tcW w:type="dxa" w:w="4320"/>
          </w:tcPr>
          <w:p>
            <w:r>
              <w:rPr>
                <w:rFonts w:ascii="Microsoft YaHei" w:hAnsi="Microsoft YaHei" w:eastAsia="Microsoft YaHei"/>
                <w:sz w:val="21"/>
              </w:rPr>
              <w:t>构造对象时自动初始化</w:t>
            </w:r>
          </w:p>
        </w:tc>
      </w:tr>
      <w:tr>
        <w:tc>
          <w:tcPr>
            <w:tcW w:type="dxa" w:w="4320"/>
          </w:tcPr>
          <w:p>
            <w:r>
              <w:rPr>
                <w:rFonts w:ascii="Microsoft YaHei" w:hAnsi="Microsoft YaHei" w:eastAsia="Microsoft YaHei"/>
                <w:sz w:val="21"/>
              </w:rPr>
              <w:t>没有"谁不能碰"的约束</w:t>
            </w:r>
          </w:p>
        </w:tc>
        <w:tc>
          <w:tcPr>
            <w:tcW w:type="dxa" w:w="4320"/>
          </w:tcPr>
          <w:p>
            <w:r>
              <w:rPr>
                <w:rFonts w:ascii="Microsoft YaHei" w:hAnsi="Microsoft YaHei" w:eastAsia="Microsoft YaHei"/>
                <w:sz w:val="21"/>
              </w:rPr>
              <w:t>private 在编译期就拦截误用</w:t>
            </w:r>
          </w:p>
        </w:tc>
      </w:tr>
    </w:tbl>
    <w:p>
      <w:pPr>
        <w:pStyle w:val="Heading1"/>
      </w:pPr>
      <w:r>
        <w:t>11. 常见编译错误速查</w:t>
      </w:r>
    </w:p>
    <w:p>
      <w:pPr>
        <w:pStyle w:val="ListBullet"/>
      </w:pPr>
      <w:r>
        <w:rPr>
          <w:rFonts w:ascii="Microsoft YaHei" w:hAnsi="Microsoft YaHei" w:eastAsia="Microsoft YaHei"/>
        </w:rPr>
        <w:t>error: expected ‘;’ after class definition —— 类定义的右花括号后漏了分号。</w:t>
      </w:r>
    </w:p>
    <w:p>
      <w:pPr>
        <w:pStyle w:val="ListBullet"/>
      </w:pPr>
      <w:r>
        <w:rPr>
          <w:rFonts w:ascii="Microsoft YaHei" w:hAnsi="Microsoft YaHei" w:eastAsia="Microsoft YaHei"/>
        </w:rPr>
        <w:t>undefined reference to `AlphaNum4::begin()' —— 声明了但没在 .cpp 里用"类名::"写定义。</w:t>
      </w:r>
    </w:p>
    <w:p>
      <w:pPr>
        <w:pStyle w:val="ListBullet"/>
      </w:pPr>
      <w:r>
        <w:rPr>
          <w:rFonts w:ascii="Microsoft YaHei" w:hAnsi="Microsoft YaHei" w:eastAsia="Microsoft YaHei"/>
        </w:rPr>
        <w:t>assignment of member ‘AlphaNum4::temperature_’ in read-only object —— 在 const 成员函数里修改了成员。</w:t>
      </w:r>
    </w:p>
    <w:p>
      <w:pPr>
        <w:pStyle w:val="ListBullet"/>
      </w:pPr>
      <w:r>
        <w:rPr>
          <w:rFonts w:ascii="Microsoft YaHei" w:hAnsi="Microsoft YaHei" w:eastAsia="Microsoft YaHei"/>
        </w:rPr>
        <w:t>‘temperature_’ is private within this context —— 在类外部访问了 private 成员。</w:t>
      </w:r>
    </w:p>
    <w:p>
      <w:pPr>
        <w:pStyle w:val="ListBullet"/>
      </w:pPr>
      <w:r>
        <w:rPr>
          <w:rFonts w:ascii="Microsoft YaHei" w:hAnsi="Microsoft YaHei" w:eastAsia="Microsoft YaHei"/>
        </w:rPr>
        <w:t>no matching function for call to ‘AlphaNum4::AlphaNum4()' —— 定义了带参构造函数却没定义无参版本,而代码里用了无参构造。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3B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40" w:lineRule="auto"/>
    </w:pPr>
    <w:rPr>
      <w:rFonts w:ascii="Consolas" w:hAnsi="Consolas" w:eastAsia="Microsoft YaHe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